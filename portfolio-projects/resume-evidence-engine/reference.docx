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before="0" w:after="40" w:line="240" w:lineRule="auto"/>
      <w:jc w:val="center"/>
    </w:pPr>
    <w:rPr>
      <w:rFonts w:ascii="Segoe UI" w:hAnsi="Segoe UI" w:eastAsia="Segoe UI"/>
      <w:b/>
      <w:i w:val="0"/>
      <w:caps w:val="0"/>
      <w:sz w:val="32"/>
    </w:rPr>
  </w:style>
  <w:style w:type="paragraph" w:customStyle="1" w:styleId="ResumeContact">
    <w:name w:val="Resume Contact"/>
    <w:pPr>
      <w:spacing w:before="0" w:after="80" w:line="240" w:lineRule="auto"/>
      <w:jc w:val="center"/>
    </w:pPr>
    <w:rPr>
      <w:rFonts w:ascii="Segoe UI" w:hAnsi="Segoe UI" w:eastAsia="Segoe UI"/>
      <w:b w:val="0"/>
      <w:i w:val="0"/>
      <w:caps w:val="0"/>
      <w:sz w:val="18"/>
    </w:rPr>
  </w:style>
  <w:style w:type="paragraph" w:customStyle="1" w:styleId="ResumeSection">
    <w:name w:val="Resume Section"/>
    <w:pPr>
      <w:spacing w:before="0" w:after="60" w:line="240" w:lineRule="auto"/>
      <w:jc w:val="left"/>
    </w:pPr>
    <w:rPr>
      <w:rFonts w:ascii="Segoe UI" w:hAnsi="Segoe UI" w:eastAsia="Segoe UI"/>
      <w:b/>
      <w:i w:val="0"/>
      <w:caps/>
      <w:sz w:val="24"/>
    </w:rPr>
  </w:style>
  <w:style w:type="paragraph" w:customStyle="1" w:styleId="ResumeRole">
    <w:name w:val="Resume Role"/>
    <w:pPr>
      <w:spacing w:before="80" w:after="0" w:line="240" w:lineRule="auto"/>
      <w:jc w:val="left"/>
    </w:pPr>
    <w:rPr>
      <w:rFonts w:ascii="Segoe UI" w:hAnsi="Segoe UI" w:eastAsia="Segoe UI"/>
      <w:b/>
      <w:i w:val="0"/>
      <w:caps w:val="0"/>
      <w:sz w:val="22"/>
    </w:rPr>
  </w:style>
  <w:style w:type="paragraph" w:customStyle="1" w:styleId="ResumeCompany">
    <w:name w:val="Resume Company"/>
    <w:pPr>
      <w:spacing w:before="0" w:after="20" w:line="240" w:lineRule="auto"/>
      <w:jc w:val="left"/>
    </w:pPr>
    <w:rPr>
      <w:rFonts w:ascii="Segoe UI" w:hAnsi="Segoe UI" w:eastAsia="Segoe UI"/>
      <w:b w:val="0"/>
      <w:i/>
      <w:caps w:val="0"/>
      <w:sz w:val="22"/>
    </w:rPr>
  </w:style>
  <w:style w:type="paragraph" w:customStyle="1" w:styleId="ResumeDetail">
    <w:name w:val="Resume Detail"/>
    <w:pPr>
      <w:spacing w:before="0" w:after="20" w:line="240" w:lineRule="auto"/>
      <w:jc w:val="left"/>
    </w:pPr>
    <w:rPr>
      <w:rFonts w:ascii="Segoe UI" w:hAnsi="Segoe UI" w:eastAsia="Segoe UI"/>
      <w:b w:val="0"/>
      <w:i w:val="0"/>
      <w:caps w:val="0"/>
      <w:sz w:val="21"/>
    </w:rPr>
  </w:style>
  <w:style w:type="paragraph" w:customStyle="1" w:styleId="ResumeBody">
    <w:name w:val="Resume Body"/>
    <w:pPr>
      <w:spacing w:before="0" w:after="40" w:line="240" w:lineRule="auto"/>
      <w:jc w:val="left"/>
    </w:pPr>
    <w:rPr>
      <w:rFonts w:ascii="Segoe UI" w:hAnsi="Segoe UI" w:eastAsia="Segoe UI"/>
      <w:b w:val="0"/>
      <w:i w:val="0"/>
      <w:caps w:val="0"/>
      <w:sz w:val="22"/>
    </w:rPr>
  </w:style>
  <w:style w:type="paragraph" w:customStyle="1" w:styleId="ResumeBullet">
    <w:name w:val="Resume Bullet"/>
    <w:basedOn w:val="ListBullet"/>
    <w:pPr>
      <w:spacing w:before="0" w:after="20" w:line="240" w:lineRule="auto"/>
      <w:ind w:left="360" w:hanging="187"/>
      <w:jc w:val="left"/>
    </w:pPr>
    <w:rPr>
      <w:rFonts w:ascii="Segoe UI" w:hAnsi="Segoe UI" w:eastAsia="Segoe UI"/>
      <w:b w:val="0"/>
      <w:i w:val="0"/>
      <w:caps w:val="0"/>
      <w:sz w:val="22"/>
    </w:rPr>
  </w:style>
  <w:style w:type="paragraph" w:customStyle="1" w:styleId="LetterName">
    <w:name w:val="Letter Name"/>
    <w:pPr>
      <w:spacing w:before="0" w:after="120" w:line="240" w:lineRule="auto"/>
    </w:pPr>
    <w:rPr>
      <w:rFonts w:ascii="Segoe UI" w:hAnsi="Segoe UI" w:eastAsia="Segoe UI"/>
      <w:b/>
      <w:i w:val="0"/>
      <w:caps w:val="0"/>
      <w:sz w:val="24"/>
    </w:rPr>
  </w:style>
  <w:style w:type="paragraph" w:customStyle="1" w:styleId="LetterSection">
    <w:name w:val="Letter Section"/>
    <w:pPr>
      <w:spacing w:before="120" w:after="60" w:line="240" w:lineRule="auto"/>
    </w:pPr>
    <w:rPr>
      <w:rFonts w:ascii="Segoe UI" w:hAnsi="Segoe UI" w:eastAsia="Segoe UI"/>
      <w:b/>
      <w:i w:val="0"/>
      <w:caps w:val="0"/>
      <w:sz w:val="22"/>
    </w:rPr>
  </w:style>
  <w:style w:type="paragraph" w:customStyle="1" w:styleId="LetterBody">
    <w:name w:val="Letter Body"/>
    <w:pPr>
      <w:spacing w:before="0" w:after="140" w:line="259" w:lineRule="auto"/>
    </w:pPr>
    <w:rPr>
      <w:rFonts w:ascii="Segoe UI" w:hAnsi="Segoe UI" w:eastAsia="Segoe UI"/>
      <w:b w:val="0"/>
      <w:i w:val="0"/>
      <w:caps w:val="0"/>
      <w:sz w:val="22"/>
    </w:rPr>
  </w:style>
  <w:style w:type="paragraph" w:customStyle="1" w:styleId="LetterBullet">
    <w:name w:val="Letter Bullet"/>
    <w:basedOn w:val="ListBullet"/>
    <w:pPr>
      <w:spacing w:before="0" w:after="40" w:line="240" w:lineRule="auto"/>
      <w:ind w:left="360" w:hanging="187"/>
    </w:pPr>
    <w:rPr>
      <w:rFonts w:ascii="Segoe UI" w:hAnsi="Segoe UI" w:eastAsia="Segoe UI"/>
      <w:b w:val="0"/>
      <w:i w:val="0"/>
      <w:caps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>Deterministic Markdown-to-DOCX</cp:category>
  <dc:identifier/>
  <dc:language>en-US</dc:language>
  <cp:version>1.0</cp:version>
</cp:coreProperties>
</file>